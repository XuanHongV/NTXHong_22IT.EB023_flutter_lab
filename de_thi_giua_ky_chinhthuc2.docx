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C0CD" w14:textId="77777777" w:rsidR="00C00564" w:rsidRPr="00C00564" w:rsidRDefault="00C00564" w:rsidP="00C00564">
      <w:r w:rsidRPr="00C00564">
        <w:rPr>
          <w:b/>
          <w:bCs/>
        </w:rPr>
        <w:t>Đề thi số 3 – Phát triển ứng dụng di động đa nền tảng với Capacitor (90 phút)</w:t>
      </w:r>
    </w:p>
    <w:p w14:paraId="60AF19E4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Yêu cầu:</w:t>
      </w:r>
    </w:p>
    <w:p w14:paraId="38811A1E" w14:textId="77777777" w:rsidR="00C00564" w:rsidRPr="00C00564" w:rsidRDefault="00C00564" w:rsidP="00C00564">
      <w:r w:rsidRPr="00C00564">
        <w:t>Xây dựng một ứng dụng đơn giản sử dụng Capacitor để tính thời gian còn lại đến ngày sinh nhật tiếp theo của người dùng.</w:t>
      </w:r>
    </w:p>
    <w:p w14:paraId="4BD3C604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1. Giao diện và chức năng cơ bản:</w:t>
      </w:r>
    </w:p>
    <w:p w14:paraId="16606E7B" w14:textId="77777777" w:rsidR="00C00564" w:rsidRPr="00C00564" w:rsidRDefault="00C00564" w:rsidP="00C00564">
      <w:pPr>
        <w:numPr>
          <w:ilvl w:val="0"/>
          <w:numId w:val="19"/>
        </w:numPr>
      </w:pPr>
      <w:r w:rsidRPr="00C00564">
        <w:t>Giao diện bao gồm:</w:t>
      </w:r>
    </w:p>
    <w:p w14:paraId="0C7B3529" w14:textId="77777777" w:rsidR="00C00564" w:rsidRPr="00C00564" w:rsidRDefault="00C00564" w:rsidP="00C00564">
      <w:pPr>
        <w:numPr>
          <w:ilvl w:val="1"/>
          <w:numId w:val="19"/>
        </w:numPr>
      </w:pPr>
      <w:r w:rsidRPr="00C00564">
        <w:t>Tiêu đề ứng dụng ("Đếm ngược sinh nhật").</w:t>
      </w:r>
    </w:p>
    <w:p w14:paraId="6DB31C84" w14:textId="77777777" w:rsidR="00C00564" w:rsidRPr="00C00564" w:rsidRDefault="00C00564" w:rsidP="00C00564">
      <w:pPr>
        <w:numPr>
          <w:ilvl w:val="1"/>
          <w:numId w:val="19"/>
        </w:numPr>
      </w:pPr>
      <w:r w:rsidRPr="00C00564">
        <w:t>Một ô nhập liệu để người dùng nhập ngày sinh (dd/mm).</w:t>
      </w:r>
    </w:p>
    <w:p w14:paraId="0B59DDC1" w14:textId="77777777" w:rsidR="00C00564" w:rsidRPr="00C00564" w:rsidRDefault="00C00564" w:rsidP="00C00564">
      <w:pPr>
        <w:numPr>
          <w:ilvl w:val="1"/>
          <w:numId w:val="19"/>
        </w:numPr>
      </w:pPr>
      <w:r w:rsidRPr="00C00564">
        <w:t>Một nút bấm để tính toán thời gian còn lại.</w:t>
      </w:r>
    </w:p>
    <w:p w14:paraId="119CFAE0" w14:textId="77777777" w:rsidR="00C00564" w:rsidRPr="00C00564" w:rsidRDefault="00C00564" w:rsidP="00C00564">
      <w:pPr>
        <w:numPr>
          <w:ilvl w:val="1"/>
          <w:numId w:val="19"/>
        </w:numPr>
      </w:pPr>
      <w:r w:rsidRPr="00C00564">
        <w:t>Kết quả hiển thị số ngày còn lại đến sinh nhật tiếp theo.</w:t>
      </w:r>
    </w:p>
    <w:p w14:paraId="4E511AF9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2. Các tính năng bắt buộc sử dụng Capacitor:</w:t>
      </w:r>
    </w:p>
    <w:p w14:paraId="188493C2" w14:textId="77777777" w:rsidR="00C00564" w:rsidRPr="00C00564" w:rsidRDefault="00C00564" w:rsidP="00C00564">
      <w:pPr>
        <w:numPr>
          <w:ilvl w:val="0"/>
          <w:numId w:val="20"/>
        </w:numPr>
      </w:pPr>
      <w:r w:rsidRPr="00C00564">
        <w:rPr>
          <w:b/>
          <w:bCs/>
        </w:rPr>
        <w:t>Local Notifications</w:t>
      </w:r>
      <w:r w:rsidRPr="00C00564">
        <w:t>: Hiển thị thông báo cục bộ về số ngày còn lại.</w:t>
      </w:r>
    </w:p>
    <w:p w14:paraId="31253007" w14:textId="77777777" w:rsidR="00C00564" w:rsidRPr="00C00564" w:rsidRDefault="00C00564" w:rsidP="00C00564">
      <w:pPr>
        <w:numPr>
          <w:ilvl w:val="0"/>
          <w:numId w:val="20"/>
        </w:numPr>
      </w:pPr>
      <w:r w:rsidRPr="00C00564">
        <w:rPr>
          <w:b/>
          <w:bCs/>
        </w:rPr>
        <w:t>Share API</w:t>
      </w:r>
      <w:r w:rsidRPr="00C00564">
        <w:t>: Chia sẻ kết quả đếm ngược.</w:t>
      </w:r>
    </w:p>
    <w:p w14:paraId="7AB03902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3. Điểm cộng thêm (bonus):</w:t>
      </w:r>
    </w:p>
    <w:p w14:paraId="5587F1F8" w14:textId="77777777" w:rsidR="00C00564" w:rsidRDefault="00C00564" w:rsidP="00C00564">
      <w:pPr>
        <w:numPr>
          <w:ilvl w:val="0"/>
          <w:numId w:val="21"/>
        </w:numPr>
      </w:pPr>
      <w:r w:rsidRPr="00C00564">
        <w:t>Chức năng hiển thị trạng thái pin (Battery Status API).</w:t>
      </w:r>
    </w:p>
    <w:p w14:paraId="26739FD4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Yêu cầu:</w:t>
      </w:r>
    </w:p>
    <w:p w14:paraId="3CC759FD" w14:textId="77777777" w:rsidR="00C00564" w:rsidRPr="00C00564" w:rsidRDefault="00C00564" w:rsidP="00C00564">
      <w:pPr>
        <w:numPr>
          <w:ilvl w:val="0"/>
          <w:numId w:val="25"/>
        </w:numPr>
      </w:pPr>
      <w:r w:rsidRPr="00C00564">
        <w:t>Sử dụng Capacitor trên Android hoặc iOS.</w:t>
      </w:r>
    </w:p>
    <w:p w14:paraId="46D40DCF" w14:textId="77777777" w:rsidR="00C00564" w:rsidRPr="00C00564" w:rsidRDefault="00C00564" w:rsidP="00C00564">
      <w:pPr>
        <w:numPr>
          <w:ilvl w:val="0"/>
          <w:numId w:val="25"/>
        </w:numPr>
      </w:pPr>
      <w:r w:rsidRPr="00C00564">
        <w:t>Có thể sử dụng HTML, CSS, JavaScript hoặc các framework frontend quen thuộc.</w:t>
      </w:r>
    </w:p>
    <w:p w14:paraId="5022A24E" w14:textId="77777777" w:rsidR="00C00564" w:rsidRPr="00C00564" w:rsidRDefault="00C00564" w:rsidP="00C00564">
      <w:pPr>
        <w:numPr>
          <w:ilvl w:val="0"/>
          <w:numId w:val="25"/>
        </w:numPr>
      </w:pPr>
      <w:r w:rsidRPr="00C00564">
        <w:t>Ứng dụng phải chạy được trên thiết bị thật hoặc giả lập.</w:t>
      </w:r>
    </w:p>
    <w:p w14:paraId="5BB95796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Nộp bài:</w:t>
      </w:r>
    </w:p>
    <w:p w14:paraId="7061F9BE" w14:textId="77777777" w:rsidR="00C00564" w:rsidRPr="00C00564" w:rsidRDefault="00C00564" w:rsidP="00C00564">
      <w:pPr>
        <w:numPr>
          <w:ilvl w:val="0"/>
          <w:numId w:val="26"/>
        </w:numPr>
      </w:pPr>
      <w:r w:rsidRPr="00C00564">
        <w:t>Mã nguồn đầy đủ.</w:t>
      </w:r>
    </w:p>
    <w:p w14:paraId="79B6EF92" w14:textId="77777777" w:rsidR="00C00564" w:rsidRPr="00C00564" w:rsidRDefault="00C00564" w:rsidP="00C00564">
      <w:pPr>
        <w:numPr>
          <w:ilvl w:val="0"/>
          <w:numId w:val="26"/>
        </w:numPr>
      </w:pPr>
      <w:r w:rsidRPr="00C00564">
        <w:t>Hướng dẫn ngắn gọn cách chạy ứng dụng</w:t>
      </w:r>
      <w:r>
        <w:t xml:space="preserve"> (trong file Readme.md)</w:t>
      </w:r>
    </w:p>
    <w:p w14:paraId="7A11B67C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Tiêu chí đánh giá mỗi đề (thang điểm 10):</w:t>
      </w:r>
    </w:p>
    <w:p w14:paraId="1492BC65" w14:textId="77777777" w:rsidR="00C00564" w:rsidRPr="00C00564" w:rsidRDefault="00C00564" w:rsidP="00C00564">
      <w:pPr>
        <w:numPr>
          <w:ilvl w:val="0"/>
          <w:numId w:val="27"/>
        </w:numPr>
      </w:pPr>
      <w:r w:rsidRPr="00C00564">
        <w:t>Chạy được ứng dụng trên điện thoại thật hoặc giả lập: 5 điểm</w:t>
      </w:r>
    </w:p>
    <w:p w14:paraId="5C522038" w14:textId="77777777" w:rsidR="00C00564" w:rsidRPr="00C00564" w:rsidRDefault="00C00564" w:rsidP="00C00564">
      <w:pPr>
        <w:numPr>
          <w:ilvl w:val="0"/>
          <w:numId w:val="27"/>
        </w:numPr>
      </w:pPr>
      <w:r w:rsidRPr="00C00564">
        <w:t>Chức năng cơ bản chính xác: 2 điểm</w:t>
      </w:r>
    </w:p>
    <w:p w14:paraId="55AAE0A8" w14:textId="77777777" w:rsidR="00C00564" w:rsidRPr="00C00564" w:rsidRDefault="00C00564" w:rsidP="00C00564">
      <w:pPr>
        <w:numPr>
          <w:ilvl w:val="0"/>
          <w:numId w:val="27"/>
        </w:numPr>
      </w:pPr>
      <w:r w:rsidRPr="00C00564">
        <w:t>Mỗi chức năng bắt buộc (Local Notifications, Share API): 1 điểm/chức năng (tổng 2 điểm).</w:t>
      </w:r>
    </w:p>
    <w:p w14:paraId="17795E7B" w14:textId="77777777" w:rsidR="00C00564" w:rsidRPr="00C00564" w:rsidRDefault="00C00564" w:rsidP="00C00564">
      <w:pPr>
        <w:numPr>
          <w:ilvl w:val="0"/>
          <w:numId w:val="27"/>
        </w:numPr>
      </w:pPr>
      <w:r w:rsidRPr="00C00564">
        <w:lastRenderedPageBreak/>
        <w:t>Giao diện rõ ràng, dễ sử dụng: 1 điểm.</w:t>
      </w:r>
    </w:p>
    <w:p w14:paraId="262A592C" w14:textId="77777777" w:rsidR="00C00564" w:rsidRPr="00C00564" w:rsidRDefault="00C00564" w:rsidP="00C00564">
      <w:pPr>
        <w:numPr>
          <w:ilvl w:val="0"/>
          <w:numId w:val="27"/>
        </w:numPr>
      </w:pPr>
      <w:r w:rsidRPr="00C00564">
        <w:t>Chức năng bonus: +1 điểm.</w:t>
      </w:r>
    </w:p>
    <w:p w14:paraId="394BA7DD" w14:textId="41ABA136" w:rsidR="00C00564" w:rsidRPr="00C00564" w:rsidRDefault="00C00564" w:rsidP="00C00564">
      <w:r w:rsidRPr="00C00564">
        <w:rPr>
          <w:b/>
          <w:bCs/>
        </w:rPr>
        <w:t>Thời gian làm bài: 90 phút</w:t>
      </w:r>
    </w:p>
    <w:p w14:paraId="5B5A94D4" w14:textId="77777777" w:rsidR="00C00564" w:rsidRPr="00C00564" w:rsidRDefault="00C00564" w:rsidP="00C00564">
      <w:r w:rsidRPr="00C00564">
        <w:pict w14:anchorId="4F6E94D3">
          <v:rect id="_x0000_i1039" style="width:0;height:1.5pt" o:hralign="center" o:hrstd="t" o:hr="t" fillcolor="#a0a0a0" stroked="f"/>
        </w:pict>
      </w:r>
    </w:p>
    <w:p w14:paraId="4FAF53A5" w14:textId="77777777" w:rsidR="00C00564" w:rsidRDefault="00C00564">
      <w:pPr>
        <w:rPr>
          <w:b/>
          <w:bCs/>
        </w:rPr>
      </w:pPr>
      <w:r>
        <w:rPr>
          <w:b/>
          <w:bCs/>
        </w:rPr>
        <w:br w:type="page"/>
      </w:r>
    </w:p>
    <w:p w14:paraId="3D0C6BC6" w14:textId="7A9C0D18" w:rsidR="00C00564" w:rsidRPr="00C00564" w:rsidRDefault="00C00564" w:rsidP="00C00564">
      <w:r w:rsidRPr="00C00564">
        <w:rPr>
          <w:b/>
          <w:bCs/>
        </w:rPr>
        <w:lastRenderedPageBreak/>
        <w:t>Đề thi số 4 – Phát triển ứng dụng di động đa nền tảng với Capacitor (90 phút)</w:t>
      </w:r>
    </w:p>
    <w:p w14:paraId="208F4DD8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Yêu cầu:</w:t>
      </w:r>
    </w:p>
    <w:p w14:paraId="34AA12D0" w14:textId="77777777" w:rsidR="00C00564" w:rsidRPr="00C00564" w:rsidRDefault="00C00564" w:rsidP="00C00564">
      <w:r w:rsidRPr="00C00564">
        <w:t>Xây dựng ứng dụng đơn giản sử dụng Capacitor để hiển thị thời gian hiện tại của người dùng (giờ địa phương).</w:t>
      </w:r>
    </w:p>
    <w:p w14:paraId="7BA08A01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1. Giao diện và chức năng cơ bản:</w:t>
      </w:r>
    </w:p>
    <w:p w14:paraId="58DB3D66" w14:textId="77777777" w:rsidR="00C00564" w:rsidRPr="00C00564" w:rsidRDefault="00C00564" w:rsidP="00C00564">
      <w:pPr>
        <w:numPr>
          <w:ilvl w:val="0"/>
          <w:numId w:val="22"/>
        </w:numPr>
      </w:pPr>
      <w:r w:rsidRPr="00C00564">
        <w:t>Giao diện bao gồm:</w:t>
      </w:r>
    </w:p>
    <w:p w14:paraId="6DCF67C4" w14:textId="77777777" w:rsidR="00C00564" w:rsidRPr="00C00564" w:rsidRDefault="00C00564" w:rsidP="00C00564">
      <w:pPr>
        <w:numPr>
          <w:ilvl w:val="1"/>
          <w:numId w:val="22"/>
        </w:numPr>
      </w:pPr>
      <w:r w:rsidRPr="00C00564">
        <w:t>Tiêu đề ứng dụng ("Hiển thị thời gian").</w:t>
      </w:r>
    </w:p>
    <w:p w14:paraId="48CCB1C1" w14:textId="77777777" w:rsidR="00C00564" w:rsidRPr="00C00564" w:rsidRDefault="00C00564" w:rsidP="00C00564">
      <w:pPr>
        <w:numPr>
          <w:ilvl w:val="1"/>
          <w:numId w:val="22"/>
        </w:numPr>
      </w:pPr>
      <w:r w:rsidRPr="00C00564">
        <w:t>Một nút bấm để hiển thị thời gian hiện tại.</w:t>
      </w:r>
    </w:p>
    <w:p w14:paraId="6FCC1426" w14:textId="77777777" w:rsidR="00C00564" w:rsidRPr="00C00564" w:rsidRDefault="00C00564" w:rsidP="00C00564">
      <w:pPr>
        <w:numPr>
          <w:ilvl w:val="1"/>
          <w:numId w:val="22"/>
        </w:numPr>
      </w:pPr>
      <w:r w:rsidRPr="00C00564">
        <w:t>Kết quả hiển thị giờ, phút, giây tại thời điểm nhấn nút.</w:t>
      </w:r>
    </w:p>
    <w:p w14:paraId="032DEA3F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2. Các tính năng bắt buộc sử dụng Capacitor:</w:t>
      </w:r>
    </w:p>
    <w:p w14:paraId="138030DB" w14:textId="77777777" w:rsidR="00C00564" w:rsidRPr="00C00564" w:rsidRDefault="00C00564" w:rsidP="00C00564">
      <w:pPr>
        <w:numPr>
          <w:ilvl w:val="0"/>
          <w:numId w:val="23"/>
        </w:numPr>
      </w:pPr>
      <w:r w:rsidRPr="00C00564">
        <w:rPr>
          <w:b/>
          <w:bCs/>
        </w:rPr>
        <w:t>Local Notifications</w:t>
      </w:r>
      <w:r w:rsidRPr="00C00564">
        <w:t>: Thông báo cục bộ hiển thị thời gian hiện tại.</w:t>
      </w:r>
    </w:p>
    <w:p w14:paraId="37DEFD5B" w14:textId="77777777" w:rsidR="00C00564" w:rsidRPr="00C00564" w:rsidRDefault="00C00564" w:rsidP="00C00564">
      <w:pPr>
        <w:numPr>
          <w:ilvl w:val="0"/>
          <w:numId w:val="23"/>
        </w:numPr>
      </w:pPr>
      <w:r w:rsidRPr="00C00564">
        <w:rPr>
          <w:b/>
          <w:bCs/>
        </w:rPr>
        <w:t>Share API</w:t>
      </w:r>
      <w:r w:rsidRPr="00C00564">
        <w:t>: Chia sẻ thời gian hiện tại.</w:t>
      </w:r>
    </w:p>
    <w:p w14:paraId="00AA5498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3. Điểm cộng thêm (bonus):</w:t>
      </w:r>
    </w:p>
    <w:p w14:paraId="217BF81A" w14:textId="77777777" w:rsidR="00C00564" w:rsidRPr="00C00564" w:rsidRDefault="00C00564" w:rsidP="00C00564">
      <w:pPr>
        <w:numPr>
          <w:ilvl w:val="0"/>
          <w:numId w:val="24"/>
        </w:numPr>
      </w:pPr>
      <w:r w:rsidRPr="00C00564">
        <w:t>Chức năng chụp màn hình ứng dụng (Screenshot API hoặc tương tự).</w:t>
      </w:r>
    </w:p>
    <w:p w14:paraId="2BE9CFB8" w14:textId="77777777" w:rsidR="00C00564" w:rsidRPr="00C00564" w:rsidRDefault="00C00564" w:rsidP="00C00564">
      <w:r w:rsidRPr="00C00564">
        <w:pict w14:anchorId="60504E3F">
          <v:rect id="_x0000_i1040" style="width:0;height:1.5pt" o:hralign="center" o:hrstd="t" o:hr="t" fillcolor="#a0a0a0" stroked="f"/>
        </w:pict>
      </w:r>
    </w:p>
    <w:p w14:paraId="43D295C1" w14:textId="275AC2D3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Yêu cầu:</w:t>
      </w:r>
    </w:p>
    <w:p w14:paraId="00C7EF63" w14:textId="77777777" w:rsidR="00C00564" w:rsidRPr="00C00564" w:rsidRDefault="00C00564" w:rsidP="00C00564">
      <w:pPr>
        <w:numPr>
          <w:ilvl w:val="0"/>
          <w:numId w:val="25"/>
        </w:numPr>
      </w:pPr>
      <w:r w:rsidRPr="00C00564">
        <w:t>Sử dụng Capacitor trên Android hoặc iOS.</w:t>
      </w:r>
    </w:p>
    <w:p w14:paraId="113751BB" w14:textId="77777777" w:rsidR="00C00564" w:rsidRPr="00C00564" w:rsidRDefault="00C00564" w:rsidP="00C00564">
      <w:pPr>
        <w:numPr>
          <w:ilvl w:val="0"/>
          <w:numId w:val="25"/>
        </w:numPr>
      </w:pPr>
      <w:r w:rsidRPr="00C00564">
        <w:t>Có thể sử dụng HTML, CSS, JavaScript hoặc các framework frontend quen thuộc.</w:t>
      </w:r>
    </w:p>
    <w:p w14:paraId="12471F38" w14:textId="77777777" w:rsidR="00C00564" w:rsidRPr="00C00564" w:rsidRDefault="00C00564" w:rsidP="00C00564">
      <w:pPr>
        <w:numPr>
          <w:ilvl w:val="0"/>
          <w:numId w:val="25"/>
        </w:numPr>
      </w:pPr>
      <w:r w:rsidRPr="00C00564">
        <w:t>Ứng dụng phải chạy được trên thiết bị thật hoặc giả lập.</w:t>
      </w:r>
    </w:p>
    <w:p w14:paraId="4D8573BC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Nộp bài:</w:t>
      </w:r>
    </w:p>
    <w:p w14:paraId="13B5C0F7" w14:textId="77777777" w:rsidR="00C00564" w:rsidRPr="00C00564" w:rsidRDefault="00C00564" w:rsidP="00C00564">
      <w:pPr>
        <w:numPr>
          <w:ilvl w:val="0"/>
          <w:numId w:val="26"/>
        </w:numPr>
      </w:pPr>
      <w:r w:rsidRPr="00C00564">
        <w:t>Mã nguồn đầy đủ.</w:t>
      </w:r>
    </w:p>
    <w:p w14:paraId="3EB86E71" w14:textId="7585C16F" w:rsidR="00C00564" w:rsidRPr="00C00564" w:rsidRDefault="00C00564" w:rsidP="00C00564">
      <w:pPr>
        <w:numPr>
          <w:ilvl w:val="0"/>
          <w:numId w:val="26"/>
        </w:numPr>
      </w:pPr>
      <w:r w:rsidRPr="00C00564">
        <w:t>Hướng dẫn ngắn gọn cách chạy ứng dụng</w:t>
      </w:r>
      <w:r>
        <w:t xml:space="preserve"> (trong file Readme.md)</w:t>
      </w:r>
    </w:p>
    <w:p w14:paraId="4471AD0F" w14:textId="77777777" w:rsidR="00C00564" w:rsidRPr="00C00564" w:rsidRDefault="00C00564" w:rsidP="00C00564">
      <w:pPr>
        <w:rPr>
          <w:b/>
          <w:bCs/>
        </w:rPr>
      </w:pPr>
      <w:r w:rsidRPr="00C00564">
        <w:rPr>
          <w:b/>
          <w:bCs/>
        </w:rPr>
        <w:t>Tiêu chí đánh giá mỗi đề (thang điểm 10):</w:t>
      </w:r>
    </w:p>
    <w:p w14:paraId="5808E147" w14:textId="77777777" w:rsidR="00C00564" w:rsidRPr="00C00564" w:rsidRDefault="00C00564" w:rsidP="00C00564">
      <w:pPr>
        <w:numPr>
          <w:ilvl w:val="0"/>
          <w:numId w:val="27"/>
        </w:numPr>
      </w:pPr>
      <w:r w:rsidRPr="00C00564">
        <w:t>Chạy được ứng dụng trên điện thoại thật hoặc giả lập: 5 điểm</w:t>
      </w:r>
    </w:p>
    <w:p w14:paraId="67B74FE9" w14:textId="77777777" w:rsidR="00C00564" w:rsidRPr="00C00564" w:rsidRDefault="00C00564" w:rsidP="00C00564">
      <w:pPr>
        <w:numPr>
          <w:ilvl w:val="0"/>
          <w:numId w:val="27"/>
        </w:numPr>
      </w:pPr>
      <w:r w:rsidRPr="00C00564">
        <w:t>Chức năng cơ bản chính xác: 2 điểm</w:t>
      </w:r>
    </w:p>
    <w:p w14:paraId="7E8185CB" w14:textId="77777777" w:rsidR="00C00564" w:rsidRPr="00C00564" w:rsidRDefault="00C00564" w:rsidP="00C00564">
      <w:pPr>
        <w:numPr>
          <w:ilvl w:val="0"/>
          <w:numId w:val="27"/>
        </w:numPr>
      </w:pPr>
      <w:r w:rsidRPr="00C00564">
        <w:t>Mỗi chức năng bắt buộc (Local Notifications, Share API): 1 điểm/chức năng (tổng 2 điểm).</w:t>
      </w:r>
    </w:p>
    <w:p w14:paraId="49F6A904" w14:textId="77777777" w:rsidR="00C00564" w:rsidRPr="00C00564" w:rsidRDefault="00C00564" w:rsidP="00C00564">
      <w:pPr>
        <w:numPr>
          <w:ilvl w:val="0"/>
          <w:numId w:val="27"/>
        </w:numPr>
      </w:pPr>
      <w:r w:rsidRPr="00C00564">
        <w:lastRenderedPageBreak/>
        <w:t>Giao diện rõ ràng, dễ sử dụng: 1 điểm.</w:t>
      </w:r>
    </w:p>
    <w:p w14:paraId="16BEEA6D" w14:textId="77777777" w:rsidR="00C00564" w:rsidRPr="00C00564" w:rsidRDefault="00C00564" w:rsidP="00C00564">
      <w:pPr>
        <w:numPr>
          <w:ilvl w:val="0"/>
          <w:numId w:val="27"/>
        </w:numPr>
      </w:pPr>
      <w:r w:rsidRPr="00C00564">
        <w:t>Chức năng bonus: +1 điểm.</w:t>
      </w:r>
    </w:p>
    <w:p w14:paraId="3534279F" w14:textId="77777777" w:rsidR="00C00564" w:rsidRPr="00C00564" w:rsidRDefault="00C00564" w:rsidP="00C00564">
      <w:r w:rsidRPr="00C00564">
        <w:rPr>
          <w:b/>
          <w:bCs/>
        </w:rPr>
        <w:t xml:space="preserve">Thời gian làm bài: 90 phút </w:t>
      </w:r>
    </w:p>
    <w:p w14:paraId="3D2E3E79" w14:textId="77777777" w:rsidR="007E3134" w:rsidRDefault="007E3134"/>
    <w:sectPr w:rsidR="007E31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95330"/>
    <w:multiLevelType w:val="multilevel"/>
    <w:tmpl w:val="1F5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D17E9"/>
    <w:multiLevelType w:val="multilevel"/>
    <w:tmpl w:val="F294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56352"/>
    <w:multiLevelType w:val="multilevel"/>
    <w:tmpl w:val="1A7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124F5"/>
    <w:multiLevelType w:val="multilevel"/>
    <w:tmpl w:val="11B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560FB"/>
    <w:multiLevelType w:val="multilevel"/>
    <w:tmpl w:val="A89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D52DD"/>
    <w:multiLevelType w:val="multilevel"/>
    <w:tmpl w:val="7FF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825EC"/>
    <w:multiLevelType w:val="multilevel"/>
    <w:tmpl w:val="2BD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969A4"/>
    <w:multiLevelType w:val="multilevel"/>
    <w:tmpl w:val="14A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C4401"/>
    <w:multiLevelType w:val="multilevel"/>
    <w:tmpl w:val="2382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6530C"/>
    <w:multiLevelType w:val="multilevel"/>
    <w:tmpl w:val="532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558E8"/>
    <w:multiLevelType w:val="multilevel"/>
    <w:tmpl w:val="E48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C41CB"/>
    <w:multiLevelType w:val="multilevel"/>
    <w:tmpl w:val="98A8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F52B6"/>
    <w:multiLevelType w:val="multilevel"/>
    <w:tmpl w:val="9402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62122"/>
    <w:multiLevelType w:val="multilevel"/>
    <w:tmpl w:val="C160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754E1"/>
    <w:multiLevelType w:val="multilevel"/>
    <w:tmpl w:val="F51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D1CAB"/>
    <w:multiLevelType w:val="multilevel"/>
    <w:tmpl w:val="27B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A4A3A"/>
    <w:multiLevelType w:val="multilevel"/>
    <w:tmpl w:val="D53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445ED"/>
    <w:multiLevelType w:val="multilevel"/>
    <w:tmpl w:val="BCE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377005">
    <w:abstractNumId w:val="8"/>
  </w:num>
  <w:num w:numId="2" w16cid:durableId="462309534">
    <w:abstractNumId w:val="6"/>
  </w:num>
  <w:num w:numId="3" w16cid:durableId="1047997779">
    <w:abstractNumId w:val="5"/>
  </w:num>
  <w:num w:numId="4" w16cid:durableId="1581601003">
    <w:abstractNumId w:val="4"/>
  </w:num>
  <w:num w:numId="5" w16cid:durableId="1346320899">
    <w:abstractNumId w:val="7"/>
  </w:num>
  <w:num w:numId="6" w16cid:durableId="1740400274">
    <w:abstractNumId w:val="3"/>
  </w:num>
  <w:num w:numId="7" w16cid:durableId="446588107">
    <w:abstractNumId w:val="2"/>
  </w:num>
  <w:num w:numId="8" w16cid:durableId="2125074003">
    <w:abstractNumId w:val="1"/>
  </w:num>
  <w:num w:numId="9" w16cid:durableId="1383745797">
    <w:abstractNumId w:val="0"/>
  </w:num>
  <w:num w:numId="10" w16cid:durableId="721252367">
    <w:abstractNumId w:val="20"/>
  </w:num>
  <w:num w:numId="11" w16cid:durableId="409231743">
    <w:abstractNumId w:val="14"/>
  </w:num>
  <w:num w:numId="12" w16cid:durableId="1336419595">
    <w:abstractNumId w:val="12"/>
  </w:num>
  <w:num w:numId="13" w16cid:durableId="923565478">
    <w:abstractNumId w:val="19"/>
  </w:num>
  <w:num w:numId="14" w16cid:durableId="10229025">
    <w:abstractNumId w:val="13"/>
  </w:num>
  <w:num w:numId="15" w16cid:durableId="1256980832">
    <w:abstractNumId w:val="17"/>
  </w:num>
  <w:num w:numId="16" w16cid:durableId="344986244">
    <w:abstractNumId w:val="9"/>
  </w:num>
  <w:num w:numId="17" w16cid:durableId="946886397">
    <w:abstractNumId w:val="25"/>
  </w:num>
  <w:num w:numId="18" w16cid:durableId="1109621588">
    <w:abstractNumId w:val="22"/>
  </w:num>
  <w:num w:numId="19" w16cid:durableId="127211456">
    <w:abstractNumId w:val="16"/>
  </w:num>
  <w:num w:numId="20" w16cid:durableId="2028024210">
    <w:abstractNumId w:val="21"/>
  </w:num>
  <w:num w:numId="21" w16cid:durableId="1149249650">
    <w:abstractNumId w:val="23"/>
  </w:num>
  <w:num w:numId="22" w16cid:durableId="1582910680">
    <w:abstractNumId w:val="24"/>
  </w:num>
  <w:num w:numId="23" w16cid:durableId="2105150020">
    <w:abstractNumId w:val="15"/>
  </w:num>
  <w:num w:numId="24" w16cid:durableId="2063748806">
    <w:abstractNumId w:val="26"/>
  </w:num>
  <w:num w:numId="25" w16cid:durableId="580911744">
    <w:abstractNumId w:val="18"/>
  </w:num>
  <w:num w:numId="26" w16cid:durableId="1853954449">
    <w:abstractNumId w:val="11"/>
  </w:num>
  <w:num w:numId="27" w16cid:durableId="991094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FAE"/>
    <w:rsid w:val="0015074B"/>
    <w:rsid w:val="0017195C"/>
    <w:rsid w:val="00232A6E"/>
    <w:rsid w:val="00295021"/>
    <w:rsid w:val="0029639D"/>
    <w:rsid w:val="00326F90"/>
    <w:rsid w:val="007E3134"/>
    <w:rsid w:val="00AA1D8D"/>
    <w:rsid w:val="00AC3003"/>
    <w:rsid w:val="00B47730"/>
    <w:rsid w:val="00C00564"/>
    <w:rsid w:val="00CB0664"/>
    <w:rsid w:val="00D15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E1597"/>
  <w14:defaultImageDpi w14:val="300"/>
  <w15:docId w15:val="{335B676F-F502-4DBB-88FA-2C4AF5D6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56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 Nguyen</cp:lastModifiedBy>
  <cp:revision>3</cp:revision>
  <dcterms:created xsi:type="dcterms:W3CDTF">2025-03-28T06:13:00Z</dcterms:created>
  <dcterms:modified xsi:type="dcterms:W3CDTF">2025-03-28T06:13:00Z</dcterms:modified>
  <cp:category/>
</cp:coreProperties>
</file>